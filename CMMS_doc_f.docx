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b/>
          <w:bCs/>
          <w:color w:val="355269"/>
          <w:sz w:val="36"/>
          <w:szCs w:val="36"/>
        </w:rPr>
      </w:pPr>
      <w:r>
        <w:rPr>
          <w:rFonts w:ascii="Times New Roman" w:hAnsi="Times New Roman"/>
          <w:b/>
          <w:bCs/>
          <w:color w:val="355269"/>
          <w:sz w:val="36"/>
          <w:szCs w:val="36"/>
        </w:rPr>
        <w:t>Hospital Computerized Maintenance Management System (CMMS)</w:t>
      </w:r>
    </w:p>
    <w:p>
      <w:pPr>
        <w:pStyle w:val="DefaultDrawingStyle"/>
        <w:tabs>
          <w:tab w:val="clear" w:pos="720"/>
          <w:tab w:val="left" w:pos="0" w:leader="none"/>
        </w:tabs>
        <w:spacing w:lineRule="atLeast" w:line="200"/>
        <w:ind w:hanging="0" w:left="0" w:right="0"/>
        <w:jc w:val="left"/>
        <w:rPr/>
      </w:pPr>
      <w:r>
        <w:rPr>
          <w:rFonts w:ascii="Times New Roman" w:hAnsi="Times New Roman"/>
          <w:b/>
          <w:color w:val="111111"/>
          <w:spacing w:val="0"/>
          <w:sz w:val="72"/>
        </w:rPr>
        <w:br/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93345</wp:posOffset>
            </wp:positionV>
            <wp:extent cx="5486400" cy="3010535"/>
            <wp:effectExtent l="0" t="0" r="0" b="0"/>
            <wp:wrapTopAndBottom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</w:p>
    <w:p>
      <w:pPr>
        <w:pStyle w:val="DefaultDrawingStyle"/>
        <w:tabs>
          <w:tab w:val="clear" w:pos="720"/>
          <w:tab w:val="left" w:pos="0" w:leader="none"/>
        </w:tabs>
        <w:spacing w:lineRule="atLeast" w:line="200"/>
        <w:ind w:hanging="0" w:left="0" w:right="0"/>
        <w:jc w:val="center"/>
        <w:rPr/>
      </w:pPr>
      <w:r>
        <w:rPr>
          <w:rFonts w:ascii="Times New Roman" w:hAnsi="Times New Roman"/>
          <w:b/>
          <w:color w:val="111111"/>
          <w:spacing w:val="0"/>
          <w:sz w:val="48"/>
          <w:szCs w:val="48"/>
        </w:rPr>
        <w:t>Supervised by  Eng. Ezz Eldeen</w:t>
      </w:r>
    </w:p>
    <w:p>
      <w:pPr>
        <w:pStyle w:val="DefaultDrawingStyle"/>
        <w:tabs>
          <w:tab w:val="clear" w:pos="720"/>
          <w:tab w:val="left" w:pos="0" w:leader="none"/>
        </w:tabs>
        <w:spacing w:lineRule="atLeast" w:line="200"/>
        <w:ind w:hanging="0" w:left="0" w:right="0"/>
        <w:jc w:val="center"/>
        <w:rPr/>
      </w:pPr>
      <w:r>
        <w:rPr>
          <w:rFonts w:ascii="Times New Roman" w:hAnsi="Times New Roman"/>
          <w:b/>
          <w:sz w:val="36"/>
          <w:szCs w:val="36"/>
        </w:rPr>
        <w:br/>
      </w:r>
      <w:r>
        <w:rPr>
          <w:rFonts w:ascii="Times New Roman" w:hAnsi="Times New Roman"/>
          <w:b/>
          <w:color w:val="3465A4"/>
          <w:spacing w:val="0"/>
          <w:sz w:val="44"/>
          <w:szCs w:val="44"/>
        </w:rPr>
        <w:t>Made By Sondos mohammed</w:t>
      </w:r>
      <w:r>
        <w:br w:type="page"/>
      </w:r>
    </w:p>
    <w:p>
      <w:pPr>
        <w:pStyle w:val="Normal"/>
        <w:spacing w:before="0" w:after="20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</w:p>
    <w:p>
      <w:pPr>
        <w:pStyle w:val="Heading2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1. Abstract</w:t>
      </w:r>
    </w:p>
    <w:p>
      <w:pPr>
        <w:pStyle w:val="Normal"/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Hospitals rely on medical equipment to provide safe and effective healthcare services. This project presents a web-based Hospital Computerized Maintenance Management System (CMMS) that digitalizes maintenance requests, work orders, device management, and maintenance tracking using the MERN stack.</w:t>
      </w:r>
    </w:p>
    <w:p>
      <w:pPr>
        <w:pStyle w:val="Heading2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2. Introduction</w:t>
      </w:r>
    </w:p>
    <w:p>
      <w:pPr>
        <w:pStyle w:val="Normal"/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Medical equipment maintenance is critical for patient safety. Traditional manual workflows cause delays and poor tracking. The proposed CMMS centralizes maintenance operations for doctors, nurses, biomedical engineers, technicians, and administrators.</w:t>
      </w:r>
    </w:p>
    <w:p>
      <w:pPr>
        <w:pStyle w:val="Heading2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3. Problem Definition</w:t>
      </w:r>
    </w:p>
    <w:p>
      <w:pPr>
        <w:pStyle w:val="Normal"/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Current maintenance processes are often paper-based and inefficient. The system provides secure authentication, device management, maintenance requests, work orders, notifications, dashboards, and reporting.</w:t>
      </w:r>
    </w:p>
    <w:p>
      <w:pPr>
        <w:pStyle w:val="Normal"/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</w:p>
    <w:p>
      <w:pPr>
        <w:pStyle w:val="Heading2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4. System Architecture &amp; Technologies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         </w:t>
      </w:r>
      <w:r>
        <w:rPr>
          <w:rFonts w:ascii="Times New Roman" w:hAnsi="Times New Roman"/>
          <w:sz w:val="36"/>
          <w:szCs w:val="36"/>
        </w:rPr>
        <w:t>React Frontend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              │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       </w:t>
      </w:r>
      <w:r>
        <w:rPr>
          <w:rFonts w:ascii="Times New Roman" w:hAnsi="Times New Roman"/>
          <w:sz w:val="36"/>
          <w:szCs w:val="36"/>
        </w:rPr>
        <w:t>REST API (Express)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              │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      </w:t>
      </w:r>
      <w:r>
        <w:rPr>
          <w:rFonts w:ascii="Times New Roman" w:hAnsi="Times New Roman"/>
          <w:sz w:val="36"/>
          <w:szCs w:val="36"/>
        </w:rPr>
        <w:t>Node.js Backend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              │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          </w:t>
      </w:r>
      <w:r>
        <w:rPr>
          <w:rFonts w:ascii="Times New Roman" w:hAnsi="Times New Roman"/>
          <w:sz w:val="36"/>
          <w:szCs w:val="36"/>
        </w:rPr>
        <w:t>MongoDB</w:t>
      </w:r>
    </w:p>
    <w:p>
      <w:pPr>
        <w:pStyle w:val="Heading2"/>
        <w:rPr>
          <w:rFonts w:ascii="Times New Roman" w:hAnsi="Times New Roman"/>
          <w:b/>
          <w:bCs/>
          <w:color w:val="355269"/>
          <w:sz w:val="40"/>
          <w:szCs w:val="40"/>
        </w:rPr>
      </w:pPr>
      <w:r>
        <w:rPr>
          <w:rFonts w:ascii="Times New Roman" w:hAnsi="Times New Roman"/>
          <w:b/>
          <w:bCs/>
          <w:color w:val="355269"/>
          <w:sz w:val="40"/>
          <w:szCs w:val="40"/>
        </w:rPr>
        <w:t>4.3 User Roles</w:t>
      </w:r>
    </w:p>
    <w:p>
      <w:pPr>
        <w:pStyle w:val="BodyTex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The system supports four different user roles.</w:t>
      </w:r>
    </w:p>
    <w:p>
      <w:pPr>
        <w:pStyle w:val="Heading3"/>
        <w:spacing w:before="200" w:after="283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Staff (Doctor/Nurse)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Login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Submit maintenance requests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Track request status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Receive notifications </w:t>
      </w:r>
    </w:p>
    <w:p>
      <w:pPr>
        <w:pStyle w:val="Heading3"/>
        <w:spacing w:before="200" w:after="283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Biomedical Engineer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Review maintenance requests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Create work orders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Assign technicians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Manage devices </w:t>
      </w:r>
    </w:p>
    <w:p>
      <w:pPr>
        <w:pStyle w:val="Heading3"/>
        <w:spacing w:before="200" w:after="283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Technician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View assigned work orders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Perform maintenance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Update maintenance status </w:t>
      </w:r>
    </w:p>
    <w:p>
      <w:pPr>
        <w:pStyle w:val="Heading3"/>
        <w:spacing w:before="200" w:after="283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Admin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Manage users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Manage roles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View reports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Configure system </w:t>
      </w:r>
    </w:p>
    <w:p>
      <w:pPr>
        <w:pStyle w:val="HorizontalLine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Heading2"/>
        <w:spacing w:before="200" w:after="283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4.4 Database Design</w:t>
      </w:r>
    </w:p>
    <w:p>
      <w:pPr>
        <w:pStyle w:val="BodyTex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The database consists of the following collections:</w:t>
      </w:r>
    </w:p>
    <w:p>
      <w:pPr>
        <w:pStyle w:val="Heading3"/>
        <w:spacing w:before="200" w:after="283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Users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userID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name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email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password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role </w:t>
      </w:r>
    </w:p>
    <w:p>
      <w:pPr>
        <w:pStyle w:val="HorizontalLine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Heading3"/>
        <w:spacing w:before="200" w:after="283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Devices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deviceID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name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serialNumber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manufacturer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supplier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status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priority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purchaseDate </w:t>
      </w:r>
    </w:p>
    <w:p>
      <w:pPr>
        <w:pStyle w:val="HorizontalLine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Heading3"/>
        <w:spacing w:before="200" w:after="283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Departments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departmentID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name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location </w:t>
      </w:r>
    </w:p>
    <w:p>
      <w:pPr>
        <w:pStyle w:val="HorizontalLine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Heading3"/>
        <w:spacing w:before="200" w:after="283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Maintenance Requests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requestID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requestDate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issueDescription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priority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status </w:t>
      </w:r>
    </w:p>
    <w:p>
      <w:pPr>
        <w:pStyle w:val="HorizontalLine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Heading3"/>
        <w:spacing w:before="200" w:after="283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Work Orders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workOrderID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assignedDate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completionDate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status</w:t>
      </w:r>
    </w:p>
    <w:p>
      <w:pPr>
        <w:pStyle w:val="Heading2"/>
        <w:rPr>
          <w:rFonts w:ascii="Times New Roman" w:hAnsi="Times New Roman"/>
          <w:b/>
          <w:bCs/>
          <w:color w:val="355269"/>
          <w:sz w:val="36"/>
          <w:szCs w:val="36"/>
        </w:rPr>
      </w:pPr>
      <w:r>
        <w:rPr>
          <w:rFonts w:ascii="Times New Roman" w:hAnsi="Times New Roman"/>
          <w:b/>
          <w:bCs/>
          <w:color w:val="355269"/>
          <w:sz w:val="36"/>
          <w:szCs w:val="36"/>
        </w:rPr>
        <w:t>4.6 Technologies Used</w:t>
      </w:r>
    </w:p>
    <w:p>
      <w:pPr>
        <w:pStyle w:val="Normal"/>
        <w:rPr>
          <w:rFonts w:ascii="Times New Roman" w:hAnsi="Times New Roman"/>
          <w:b/>
          <w:bCs/>
          <w:color w:val="355269"/>
          <w:sz w:val="36"/>
          <w:szCs w:val="36"/>
        </w:rPr>
      </w:pPr>
      <w:r>
        <w:rPr>
          <w:rFonts w:ascii="Times New Roman" w:hAnsi="Times New Roman"/>
          <w:b/>
          <w:bCs/>
          <w:color w:val="355269"/>
          <w:sz w:val="36"/>
          <w:szCs w:val="36"/>
        </w:rPr>
      </w:r>
    </w:p>
    <w:tbl>
      <w:tblPr>
        <w:tblW w:w="8717" w:type="dxa"/>
        <w:jc w:val="left"/>
        <w:tblInd w:w="1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67"/>
        <w:gridCol w:w="5749"/>
      </w:tblGrid>
      <w:tr>
        <w:trPr>
          <w:tblHeader w:val="true"/>
        </w:trPr>
        <w:tc>
          <w:tcPr>
            <w:tcW w:w="2967" w:type="dxa"/>
            <w:tcBorders/>
            <w:vAlign w:val="center"/>
          </w:tcPr>
          <w:p>
            <w:pPr>
              <w:pStyle w:val="TableHeading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Layer</w:t>
            </w:r>
          </w:p>
        </w:tc>
        <w:tc>
          <w:tcPr>
            <w:tcW w:w="5749" w:type="dxa"/>
            <w:tcBorders/>
            <w:vAlign w:val="center"/>
          </w:tcPr>
          <w:p>
            <w:pPr>
              <w:pStyle w:val="TableHeading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Technology</w:t>
            </w:r>
          </w:p>
        </w:tc>
      </w:tr>
      <w:tr>
        <w:trPr/>
        <w:tc>
          <w:tcPr>
            <w:tcW w:w="296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Frontend</w:t>
            </w:r>
          </w:p>
        </w:tc>
        <w:tc>
          <w:tcPr>
            <w:tcW w:w="5749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React.js</w:t>
            </w:r>
          </w:p>
        </w:tc>
      </w:tr>
      <w:tr>
        <w:trPr/>
        <w:tc>
          <w:tcPr>
            <w:tcW w:w="296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Backend</w:t>
            </w:r>
          </w:p>
        </w:tc>
        <w:tc>
          <w:tcPr>
            <w:tcW w:w="5749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Node.js</w:t>
            </w:r>
          </w:p>
        </w:tc>
      </w:tr>
      <w:tr>
        <w:trPr/>
        <w:tc>
          <w:tcPr>
            <w:tcW w:w="296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Framework</w:t>
            </w:r>
          </w:p>
        </w:tc>
        <w:tc>
          <w:tcPr>
            <w:tcW w:w="5749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Express.js</w:t>
            </w:r>
          </w:p>
        </w:tc>
      </w:tr>
      <w:tr>
        <w:trPr/>
        <w:tc>
          <w:tcPr>
            <w:tcW w:w="296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Database</w:t>
            </w:r>
          </w:p>
        </w:tc>
        <w:tc>
          <w:tcPr>
            <w:tcW w:w="5749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MongoDB</w:t>
            </w:r>
          </w:p>
        </w:tc>
      </w:tr>
      <w:tr>
        <w:trPr/>
        <w:tc>
          <w:tcPr>
            <w:tcW w:w="296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Authentication</w:t>
            </w:r>
          </w:p>
        </w:tc>
        <w:tc>
          <w:tcPr>
            <w:tcW w:w="5749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JWT</w:t>
            </w:r>
          </w:p>
        </w:tc>
      </w:tr>
      <w:tr>
        <w:trPr/>
        <w:tc>
          <w:tcPr>
            <w:tcW w:w="296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Password Encryption</w:t>
            </w:r>
          </w:p>
        </w:tc>
        <w:tc>
          <w:tcPr>
            <w:tcW w:w="5749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bcrypt</w:t>
            </w:r>
          </w:p>
        </w:tc>
      </w:tr>
      <w:tr>
        <w:trPr/>
        <w:tc>
          <w:tcPr>
            <w:tcW w:w="296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API Testing</w:t>
            </w:r>
          </w:p>
        </w:tc>
        <w:tc>
          <w:tcPr>
            <w:tcW w:w="5749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Postman</w:t>
            </w:r>
          </w:p>
        </w:tc>
      </w:tr>
      <w:tr>
        <w:trPr/>
        <w:tc>
          <w:tcPr>
            <w:tcW w:w="296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Version Control</w:t>
            </w:r>
          </w:p>
        </w:tc>
        <w:tc>
          <w:tcPr>
            <w:tcW w:w="5749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Git &amp; GitHub</w:t>
            </w:r>
          </w:p>
        </w:tc>
      </w:tr>
      <w:tr>
        <w:trPr/>
        <w:tc>
          <w:tcPr>
            <w:tcW w:w="296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UI Styling</w:t>
            </w:r>
          </w:p>
        </w:tc>
        <w:tc>
          <w:tcPr>
            <w:tcW w:w="5749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Tailwind CSS</w:t>
            </w:r>
          </w:p>
        </w:tc>
      </w:tr>
    </w:tbl>
    <w:p>
      <w:pPr>
        <w:pStyle w:val="Normal"/>
        <w:rPr>
          <w:rFonts w:ascii="Times New Roman" w:hAnsi="Times New Roman"/>
          <w:b/>
          <w:bCs/>
          <w:color w:val="355269"/>
          <w:sz w:val="36"/>
          <w:szCs w:val="36"/>
        </w:rPr>
      </w:pPr>
      <w:r>
        <w:rPr>
          <w:rFonts w:ascii="Times New Roman" w:hAnsi="Times New Roman"/>
          <w:b/>
          <w:bCs/>
          <w:color w:val="355269"/>
          <w:sz w:val="36"/>
          <w:szCs w:val="36"/>
        </w:rPr>
      </w:r>
    </w:p>
    <w:p>
      <w:pPr>
        <w:pStyle w:val="Normal"/>
        <w:rPr>
          <w:rFonts w:ascii="Times New Roman" w:hAnsi="Times New Roman"/>
          <w:b/>
          <w:bCs/>
          <w:color w:val="355269"/>
          <w:sz w:val="36"/>
          <w:szCs w:val="36"/>
        </w:rPr>
      </w:pPr>
      <w:r>
        <w:rPr>
          <w:rFonts w:ascii="Times New Roman" w:hAnsi="Times New Roman"/>
          <w:b/>
          <w:bCs/>
          <w:color w:val="355269"/>
          <w:sz w:val="36"/>
          <w:szCs w:val="36"/>
        </w:rPr>
      </w:r>
    </w:p>
    <w:p>
      <w:pPr>
        <w:pStyle w:val="Heading1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5. Implementation &amp; Dependencies</w:t>
      </w:r>
    </w:p>
    <w:p>
      <w:pPr>
        <w:pStyle w:val="Heading2"/>
        <w:spacing w:before="200" w:after="283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Backend</w:t>
      </w:r>
    </w:p>
    <w:p>
      <w:pPr>
        <w:pStyle w:val="BodyTex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Implemented using: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Node.js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Express.js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MongoDB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Mongoose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JWT Authentication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bcrypt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dotenv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cors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multer </w:t>
      </w:r>
    </w:p>
    <w:p>
      <w:pPr>
        <w:pStyle w:val="Heading3"/>
        <w:spacing w:before="200" w:after="283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Main APIs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Authentication API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Users API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Devices API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Maintenance Requests API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Work Orders API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Notifications API </w:t>
      </w:r>
    </w:p>
    <w:p>
      <w:pPr>
        <w:pStyle w:val="HorizontalLine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Heading2"/>
        <w:spacing w:before="200" w:after="283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Frontend</w:t>
      </w:r>
    </w:p>
    <w:p>
      <w:pPr>
        <w:pStyle w:val="BodyTex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Developed using React.</w:t>
      </w:r>
    </w:p>
    <w:p>
      <w:pPr>
        <w:pStyle w:val="BodyTex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Implemented pages include: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Login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Register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Dashboard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Devices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Work Orders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Reports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Notifications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User Management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Settings</w:t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Heading2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6. Achievements &amp; Progress</w:t>
      </w:r>
    </w:p>
    <w:p>
      <w:pPr>
        <w:pStyle w:val="Normal"/>
        <w:numPr>
          <w:ilvl w:val="0"/>
          <w:numId w:val="20"/>
        </w:numPr>
        <w:rPr/>
      </w:pPr>
      <w:r>
        <w:rPr>
          <w:rFonts w:ascii="Times New Roman" w:hAnsi="Times New Roman"/>
          <w:sz w:val="36"/>
          <w:szCs w:val="36"/>
        </w:rPr>
        <w:t xml:space="preserve">Authentication, </w:t>
      </w:r>
    </w:p>
    <w:p>
      <w:pPr>
        <w:pStyle w:val="Normal"/>
        <w:numPr>
          <w:ilvl w:val="0"/>
          <w:numId w:val="20"/>
        </w:numPr>
        <w:rPr/>
      </w:pPr>
      <w:r>
        <w:rPr>
          <w:rFonts w:ascii="Times New Roman" w:hAnsi="Times New Roman"/>
          <w:sz w:val="36"/>
          <w:szCs w:val="36"/>
        </w:rPr>
        <w:t>Role-based access,</w:t>
      </w:r>
    </w:p>
    <w:p>
      <w:pPr>
        <w:pStyle w:val="Normal"/>
        <w:numPr>
          <w:ilvl w:val="0"/>
          <w:numId w:val="20"/>
        </w:numPr>
        <w:rPr/>
      </w:pPr>
      <w:r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36"/>
          <w:szCs w:val="36"/>
        </w:rPr>
        <w:t xml:space="preserve">Device Management, </w:t>
      </w:r>
    </w:p>
    <w:p>
      <w:pPr>
        <w:pStyle w:val="Normal"/>
        <w:numPr>
          <w:ilvl w:val="0"/>
          <w:numId w:val="20"/>
        </w:numPr>
        <w:rPr/>
      </w:pPr>
      <w:r>
        <w:rPr>
          <w:rFonts w:ascii="Times New Roman" w:hAnsi="Times New Roman"/>
          <w:sz w:val="36"/>
          <w:szCs w:val="36"/>
        </w:rPr>
        <w:t xml:space="preserve">Maintenance Requests, </w:t>
      </w:r>
    </w:p>
    <w:p>
      <w:pPr>
        <w:pStyle w:val="Normal"/>
        <w:numPr>
          <w:ilvl w:val="0"/>
          <w:numId w:val="20"/>
        </w:numPr>
        <w:rPr/>
      </w:pPr>
      <w:r>
        <w:rPr>
          <w:rFonts w:ascii="Times New Roman" w:hAnsi="Times New Roman"/>
          <w:sz w:val="36"/>
          <w:szCs w:val="36"/>
        </w:rPr>
        <w:t xml:space="preserve">Dashboard UI, </w:t>
      </w:r>
    </w:p>
    <w:p>
      <w:pPr>
        <w:pStyle w:val="Normal"/>
        <w:numPr>
          <w:ilvl w:val="0"/>
          <w:numId w:val="20"/>
        </w:numPr>
        <w:rPr/>
      </w:pPr>
      <w:r>
        <w:rPr>
          <w:rFonts w:ascii="Times New Roman" w:hAnsi="Times New Roman"/>
          <w:sz w:val="36"/>
          <w:szCs w:val="36"/>
        </w:rPr>
        <w:t xml:space="preserve">Work Orders, </w:t>
      </w:r>
    </w:p>
    <w:p>
      <w:pPr>
        <w:pStyle w:val="Normal"/>
        <w:numPr>
          <w:ilvl w:val="0"/>
          <w:numId w:val="20"/>
        </w:numPr>
        <w:rPr/>
      </w:pPr>
      <w:r>
        <w:rPr>
          <w:rFonts w:ascii="Times New Roman" w:hAnsi="Times New Roman"/>
          <w:sz w:val="36"/>
          <w:szCs w:val="36"/>
        </w:rPr>
        <w:t xml:space="preserve">REST APIs, </w:t>
      </w:r>
    </w:p>
    <w:p>
      <w:pPr>
        <w:pStyle w:val="Normal"/>
        <w:numPr>
          <w:ilvl w:val="0"/>
          <w:numId w:val="20"/>
        </w:numPr>
        <w:rPr/>
      </w:pPr>
      <w:r>
        <w:rPr>
          <w:rFonts w:ascii="Times New Roman" w:hAnsi="Times New Roman"/>
          <w:sz w:val="36"/>
          <w:szCs w:val="36"/>
        </w:rPr>
        <w:t xml:space="preserve">Database Integration, </w:t>
      </w:r>
    </w:p>
    <w:p>
      <w:pPr>
        <w:pStyle w:val="Normal"/>
        <w:numPr>
          <w:ilvl w:val="0"/>
          <w:numId w:val="20"/>
        </w:numPr>
        <w:rPr/>
      </w:pPr>
      <w:r>
        <w:rPr>
          <w:rFonts w:ascii="Times New Roman" w:hAnsi="Times New Roman"/>
          <w:sz w:val="36"/>
          <w:szCs w:val="36"/>
        </w:rPr>
        <w:t>Responsive Design,</w:t>
      </w:r>
    </w:p>
    <w:p>
      <w:pPr>
        <w:pStyle w:val="Normal"/>
        <w:numPr>
          <w:ilvl w:val="0"/>
          <w:numId w:val="20"/>
        </w:numPr>
        <w:rPr/>
      </w:pPr>
      <w:r>
        <w:rPr>
          <w:rFonts w:ascii="Times New Roman" w:hAnsi="Times New Roman"/>
          <w:sz w:val="36"/>
          <w:szCs w:val="36"/>
        </w:rPr>
        <w:t xml:space="preserve">Real-time notifications, </w:t>
      </w:r>
    </w:p>
    <w:p>
      <w:pPr>
        <w:pStyle w:val="Normal"/>
        <w:numPr>
          <w:ilvl w:val="0"/>
          <w:numId w:val="20"/>
        </w:numPr>
        <w:rPr/>
      </w:pPr>
      <w:r>
        <w:rPr>
          <w:rFonts w:ascii="Times New Roman" w:hAnsi="Times New Roman"/>
          <w:sz w:val="36"/>
          <w:szCs w:val="36"/>
        </w:rPr>
        <w:t>QR codes,</w:t>
      </w:r>
    </w:p>
    <w:p>
      <w:pPr>
        <w:pStyle w:val="Normal"/>
        <w:numPr>
          <w:ilvl w:val="0"/>
          <w:numId w:val="20"/>
        </w:numPr>
        <w:rPr/>
      </w:pPr>
      <w:r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36"/>
          <w:szCs w:val="36"/>
        </w:rPr>
        <w:t xml:space="preserve">preventive maintenance scheduling, </w:t>
      </w:r>
    </w:p>
    <w:p>
      <w:pPr>
        <w:pStyle w:val="Normal"/>
        <w:numPr>
          <w:ilvl w:val="0"/>
          <w:numId w:val="20"/>
        </w:numPr>
        <w:rPr/>
      </w:pPr>
      <w:r>
        <w:rPr>
          <w:rFonts w:ascii="Times New Roman" w:hAnsi="Times New Roman"/>
          <w:sz w:val="36"/>
          <w:szCs w:val="36"/>
        </w:rPr>
        <w:t xml:space="preserve">AI-based maintenance prediction, </w:t>
      </w:r>
    </w:p>
    <w:p>
      <w:pPr>
        <w:pStyle w:val="Normal"/>
        <w:numPr>
          <w:ilvl w:val="0"/>
          <w:numId w:val="20"/>
        </w:numPr>
        <w:rPr/>
      </w:pPr>
      <w:r>
        <w:rPr>
          <w:rFonts w:ascii="Times New Roman" w:hAnsi="Times New Roman"/>
          <w:sz w:val="36"/>
          <w:szCs w:val="36"/>
        </w:rPr>
        <w:t>PDF/Excel reports,</w:t>
      </w:r>
    </w:p>
    <w:p>
      <w:pPr>
        <w:pStyle w:val="Normal"/>
        <w:numPr>
          <w:ilvl w:val="0"/>
          <w:numId w:val="20"/>
        </w:num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36"/>
          <w:szCs w:val="36"/>
        </w:rPr>
        <w:t>cloud deployment.</w:t>
      </w:r>
    </w:p>
    <w:p>
      <w:pPr>
        <w:pStyle w:val="Normal"/>
        <w:numPr>
          <w:ilvl w:val="0"/>
          <w:numId w:val="20"/>
        </w:num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36"/>
          <w:szCs w:val="36"/>
        </w:rPr>
        <w:t>Chatbot</w:t>
      </w:r>
    </w:p>
    <w:p>
      <w:pPr>
        <w:pStyle w:val="Normal"/>
        <w:numPr>
          <w:ilvl w:val="0"/>
          <w:numId w:val="20"/>
        </w:num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36"/>
          <w:szCs w:val="36"/>
        </w:rPr>
        <w:t xml:space="preserve">live chat </w:t>
      </w:r>
    </w:p>
    <w:p>
      <w:pPr>
        <w:pStyle w:val="Heading2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7. Future Work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</w:t>
      </w:r>
      <w:r>
        <w:rPr>
          <w:rFonts w:ascii="Times New Roman" w:hAnsi="Times New Roman"/>
          <w:sz w:val="36"/>
          <w:szCs w:val="36"/>
        </w:rPr>
        <w:t>Mobile App</w:t>
        <w:br/>
      </w:r>
    </w:p>
    <w:p>
      <w:pPr>
        <w:pStyle w:val="Heading1"/>
        <w:spacing w:before="480" w:after="283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8. References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Times New Roman" w:hAnsi="Times New Roman"/>
          <w:sz w:val="32"/>
          <w:szCs w:val="32"/>
        </w:rPr>
        <w:t xml:space="preserve">MongoDB Documentation — </w:t>
      </w:r>
      <w:hyperlink r:id="rId3" w:tgtFrame="_new">
        <w:r>
          <w:rPr>
            <w:rStyle w:val="Hyperlink"/>
            <w:rFonts w:ascii="Times New Roman" w:hAnsi="Times New Roman"/>
            <w:sz w:val="32"/>
            <w:szCs w:val="32"/>
          </w:rPr>
          <w:t>https://www.mongodb.com/docs/</w:t>
        </w:r>
      </w:hyperlink>
      <w:r>
        <w:rPr>
          <w:rFonts w:ascii="Times New Roman" w:hAnsi="Times New Roman"/>
          <w:sz w:val="32"/>
          <w:szCs w:val="32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Times New Roman" w:hAnsi="Times New Roman"/>
          <w:sz w:val="32"/>
          <w:szCs w:val="32"/>
        </w:rPr>
        <w:t xml:space="preserve">React Documentation — </w:t>
      </w:r>
      <w:hyperlink r:id="rId4" w:tgtFrame="_new">
        <w:r>
          <w:rPr>
            <w:rStyle w:val="Hyperlink"/>
            <w:rFonts w:ascii="Times New Roman" w:hAnsi="Times New Roman"/>
            <w:sz w:val="32"/>
            <w:szCs w:val="32"/>
          </w:rPr>
          <w:t>https://react.dev/</w:t>
        </w:r>
      </w:hyperlink>
      <w:r>
        <w:rPr>
          <w:rFonts w:ascii="Times New Roman" w:hAnsi="Times New Roman"/>
          <w:sz w:val="32"/>
          <w:szCs w:val="32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Times New Roman" w:hAnsi="Times New Roman"/>
          <w:sz w:val="32"/>
          <w:szCs w:val="32"/>
        </w:rPr>
        <w:t xml:space="preserve">Express.js Documentation — </w:t>
      </w:r>
      <w:hyperlink r:id="rId5" w:tgtFrame="_new">
        <w:r>
          <w:rPr>
            <w:rStyle w:val="Hyperlink"/>
            <w:rFonts w:ascii="Times New Roman" w:hAnsi="Times New Roman"/>
            <w:sz w:val="32"/>
            <w:szCs w:val="32"/>
          </w:rPr>
          <w:t>https://expressjs.com/</w:t>
        </w:r>
      </w:hyperlink>
      <w:r>
        <w:rPr>
          <w:rFonts w:ascii="Times New Roman" w:hAnsi="Times New Roman"/>
          <w:sz w:val="32"/>
          <w:szCs w:val="32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Times New Roman" w:hAnsi="Times New Roman"/>
          <w:sz w:val="32"/>
          <w:szCs w:val="32"/>
        </w:rPr>
        <w:t xml:space="preserve">Node.js Documentation — </w:t>
      </w:r>
      <w:hyperlink r:id="rId6" w:tgtFrame="_new">
        <w:r>
          <w:rPr>
            <w:rStyle w:val="Hyperlink"/>
            <w:rFonts w:ascii="Times New Roman" w:hAnsi="Times New Roman"/>
            <w:sz w:val="32"/>
            <w:szCs w:val="32"/>
          </w:rPr>
          <w:t>https://nodejs.org/</w:t>
        </w:r>
      </w:hyperlink>
      <w:r>
        <w:rPr>
          <w:rFonts w:ascii="Times New Roman" w:hAnsi="Times New Roman"/>
          <w:sz w:val="32"/>
          <w:szCs w:val="32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Times New Roman" w:hAnsi="Times New Roman"/>
          <w:sz w:val="32"/>
          <w:szCs w:val="32"/>
        </w:rPr>
        <w:t xml:space="preserve">Mongoose Documentation — </w:t>
      </w:r>
      <w:hyperlink r:id="rId7" w:tgtFrame="_new">
        <w:r>
          <w:rPr>
            <w:rStyle w:val="Hyperlink"/>
            <w:rFonts w:ascii="Times New Roman" w:hAnsi="Times New Roman"/>
            <w:sz w:val="32"/>
            <w:szCs w:val="32"/>
          </w:rPr>
          <w:t>https://mongoosejs.com/</w:t>
        </w:r>
      </w:hyperlink>
      <w:r>
        <w:rPr>
          <w:rFonts w:ascii="Times New Roman" w:hAnsi="Times New Roman"/>
          <w:sz w:val="32"/>
          <w:szCs w:val="32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Times New Roman" w:hAnsi="Times New Roman"/>
          <w:sz w:val="32"/>
          <w:szCs w:val="32"/>
        </w:rPr>
        <w:t xml:space="preserve">JWT Documentation — </w:t>
      </w:r>
      <w:hyperlink r:id="rId8" w:tgtFrame="_new">
        <w:r>
          <w:rPr>
            <w:rStyle w:val="Hyperlink"/>
            <w:rFonts w:ascii="Times New Roman" w:hAnsi="Times New Roman"/>
            <w:sz w:val="32"/>
            <w:szCs w:val="32"/>
          </w:rPr>
          <w:t>https://jwt.io/</w:t>
        </w:r>
      </w:hyperlink>
      <w:r>
        <w:rPr>
          <w:rFonts w:ascii="Times New Roman" w:hAnsi="Times New Roman"/>
          <w:sz w:val="32"/>
          <w:szCs w:val="32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Times New Roman" w:hAnsi="Times New Roman"/>
          <w:sz w:val="32"/>
          <w:szCs w:val="32"/>
        </w:rPr>
        <w:t xml:space="preserve">Tailwind CSS Documentation — </w:t>
      </w:r>
      <w:hyperlink r:id="rId9" w:tgtFrame="_new">
        <w:r>
          <w:rPr>
            <w:rStyle w:val="Hyperlink"/>
            <w:rFonts w:ascii="Times New Roman" w:hAnsi="Times New Roman"/>
            <w:sz w:val="32"/>
            <w:szCs w:val="32"/>
          </w:rPr>
          <w:t>https://tailwindcss.com/</w:t>
        </w:r>
      </w:hyperlink>
      <w:r>
        <w:rPr>
          <w:rFonts w:ascii="Times New Roman" w:hAnsi="Times New Roman"/>
          <w:sz w:val="32"/>
          <w:szCs w:val="32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Times New Roman" w:hAnsi="Times New Roman"/>
          <w:sz w:val="32"/>
          <w:szCs w:val="32"/>
        </w:rPr>
        <w:t xml:space="preserve">Chart.js Documentation — </w:t>
      </w:r>
      <w:hyperlink r:id="rId10" w:tgtFrame="_new">
        <w:r>
          <w:rPr>
            <w:rStyle w:val="Hyperlink"/>
            <w:rFonts w:ascii="Times New Roman" w:hAnsi="Times New Roman"/>
            <w:sz w:val="32"/>
            <w:szCs w:val="32"/>
          </w:rPr>
          <w:t>https://www.chartjs.org/</w:t>
        </w:r>
      </w:hyperlink>
      <w:r>
        <w:rPr>
          <w:rFonts w:ascii="Times New Roman" w:hAnsi="Times New Roman"/>
          <w:sz w:val="32"/>
          <w:szCs w:val="32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Times New Roman" w:hAnsi="Times New Roman"/>
          <w:sz w:val="32"/>
          <w:szCs w:val="32"/>
        </w:rPr>
        <w:t>GitHub Repository:</w:t>
        <w:br/>
      </w:r>
      <w:r>
        <w:rPr>
          <w:rStyle w:val="Hyperlink"/>
          <w:rFonts w:ascii="Times New Roman" w:hAnsi="Times New Roman"/>
          <w:sz w:val="32"/>
          <w:szCs w:val="32"/>
        </w:rPr>
        <w:t>https://github.com/sondosmohammed0100-cmyk/Graduation_Proj</w:t>
      </w:r>
    </w:p>
    <w:p>
      <w:pPr>
        <w:pStyle w:val="BodyText"/>
        <w:tabs>
          <w:tab w:val="clear" w:pos="720"/>
          <w:tab w:val="left" w:pos="0" w:leader="none"/>
        </w:tabs>
        <w:ind w:hanging="283" w:left="709"/>
        <w:rPr>
          <w:rStyle w:val="Hyperlink"/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BodyText"/>
        <w:tabs>
          <w:tab w:val="clear" w:pos="720"/>
          <w:tab w:val="left" w:pos="0" w:leader="none"/>
        </w:tabs>
        <w:ind w:hanging="283" w:left="709"/>
        <w:rPr>
          <w:rStyle w:val="Hyperlink"/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BodyText"/>
        <w:tabs>
          <w:tab w:val="clear" w:pos="720"/>
          <w:tab w:val="left" w:pos="0" w:leader="none"/>
        </w:tabs>
        <w:ind w:hanging="283" w:left="709"/>
        <w:rPr>
          <w:rStyle w:val="Hyperlink"/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BodyText"/>
        <w:tabs>
          <w:tab w:val="clear" w:pos="720"/>
          <w:tab w:val="left" w:pos="0" w:leader="none"/>
        </w:tabs>
        <w:ind w:hanging="283" w:left="709"/>
        <w:rPr>
          <w:rStyle w:val="Hyperlink"/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BodyText"/>
        <w:tabs>
          <w:tab w:val="clear" w:pos="720"/>
          <w:tab w:val="left" w:pos="0" w:leader="none"/>
        </w:tabs>
        <w:ind w:hanging="283" w:left="709"/>
        <w:rPr>
          <w:rStyle w:val="Hyperlink"/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rPr>
          <w:b/>
          <w:bCs/>
          <w:color w:val="5983B0"/>
          <w:sz w:val="48"/>
          <w:szCs w:val="48"/>
        </w:rPr>
      </w:pPr>
      <w:r>
        <w:rPr>
          <w:rFonts w:ascii="Times New Roman" w:hAnsi="Times New Roman"/>
          <w:b/>
          <w:bCs/>
          <w:color w:val="5983B0"/>
          <w:sz w:val="48"/>
          <w:szCs w:val="48"/>
        </w:rPr>
        <w:t xml:space="preserve"> </w:t>
      </w:r>
      <w:r>
        <w:rPr>
          <w:rFonts w:ascii="Times New Roman" w:hAnsi="Times New Roman"/>
          <w:b/>
          <w:bCs/>
          <w:color w:val="5983B0"/>
          <w:sz w:val="48"/>
          <w:szCs w:val="48"/>
        </w:rPr>
        <w:t>UML Class Diagram</w:t>
      </w:r>
    </w:p>
    <w:p>
      <w:pPr>
        <w:pStyle w:val="Normal"/>
        <w:spacing w:before="0" w:after="20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-304800</wp:posOffset>
            </wp:positionH>
            <wp:positionV relativeFrom="paragraph">
              <wp:posOffset>284480</wp:posOffset>
            </wp:positionV>
            <wp:extent cx="5417820" cy="635635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Devanagari">
    <w:charset w:val="01"/>
    <w:family w:val="roman"/>
    <w:pitch w:val="variable"/>
  </w:font>
  <w:font w:name="Noto Sans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DefaultDrawingStyle">
    <w:name w:val="Default Drawing Style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en-US" w:bidi="ar-SA"/>
    </w:rPr>
  </w:style>
  <w:style w:type="paragraph" w:styleId="Objectwithoutfill">
    <w:name w:val="Object without fill"/>
    <w:basedOn w:val="DefaultDrawingStyle"/>
    <w:qFormat/>
    <w:pPr>
      <w:spacing w:lineRule="atLeast" w:line="200" w:before="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DrawingStyle"/>
    <w:qFormat/>
    <w:pPr>
      <w:spacing w:lineRule="atLeast" w:line="200" w:before="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Noto Sans" w:cs="Arial"/>
      <w:color w:val="auto"/>
      <w:kern w:val="0"/>
      <w:sz w:val="36"/>
      <w:szCs w:val="24"/>
      <w:lang w:val="en-US" w:eastAsia="en-US" w:bidi="ar-SA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TitleSlideLTGliederung1">
    <w:name w:val="Title Slide~LT~Gliederung 1"/>
    <w:qFormat/>
    <w:pPr>
      <w:widowControl/>
      <w:suppressAutoHyphens w:val="true"/>
      <w:bidi w:val="0"/>
      <w:spacing w:before="283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TitleSlideLTGliederung2">
    <w:name w:val="Title Slide~LT~Gliederung 2"/>
    <w:basedOn w:val="TitleSlide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SlideLTGliederung3">
    <w:name w:val="Title Slide~LT~Gliederung 3"/>
    <w:basedOn w:val="TitleSlide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SlideLTGliederung4">
    <w:name w:val="Title Slide~LT~Gliederung 4"/>
    <w:basedOn w:val="TitleSlide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5">
    <w:name w:val="Title Slide~LT~Gliederung 5"/>
    <w:basedOn w:val="TitleSlide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6">
    <w:name w:val="Title Slide~LT~Gliederung 6"/>
    <w:basedOn w:val="TitleSlide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7">
    <w:name w:val="Title Slide~LT~Gliederung 7"/>
    <w:basedOn w:val="TitleSlide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8">
    <w:name w:val="Title Slide~LT~Gliederung 8"/>
    <w:basedOn w:val="TitleSlide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9">
    <w:name w:val="Title Slide~LT~Gliederung 9"/>
    <w:basedOn w:val="TitleSlide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Titel">
    <w:name w:val="Title Slide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ar-SA"/>
    </w:rPr>
  </w:style>
  <w:style w:type="paragraph" w:styleId="TitleSlideLTUntertitel">
    <w:name w:val="Title Slide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TitleSlideLTNotizen">
    <w:name w:val="Title Slide~LT~Notizen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TitleSlideLTHintergrundobjekte">
    <w:name w:val="Title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TitleSlideLTHintergrund">
    <w:name w:val="Title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Noto Sans Devanagari" w:hAnsi="Noto Sans Devanagari" w:eastAsia="Noto Sans" w:cs="Arial"/>
      <w:color w:val="auto"/>
      <w:kern w:val="2"/>
      <w:sz w:val="36"/>
      <w:szCs w:val="24"/>
      <w:lang w:val="en-US" w:eastAsia="en-US" w:bidi="ar-SA"/>
    </w:rPr>
  </w:style>
  <w:style w:type="paragraph" w:styleId="bg-none">
    <w:name w:val="bg-non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ackgroundobjects">
    <w:name w:val="Background objects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Background">
    <w:name w:val="Backgro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Outline1">
    <w:name w:val="Outline 1"/>
    <w:qFormat/>
    <w:pPr>
      <w:widowControl/>
      <w:suppressAutoHyphens w:val="true"/>
      <w:bidi w:val="0"/>
      <w:spacing w:before="283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Outline2">
    <w:name w:val="Outline 2"/>
    <w:basedOn w:val="Outline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VerticalTextLTGliederung1">
    <w:name w:val="Title and Vertical Text~LT~Gliederung 1"/>
    <w:qFormat/>
    <w:pPr>
      <w:widowControl/>
      <w:suppressAutoHyphens w:val="true"/>
      <w:bidi w:val="0"/>
      <w:spacing w:before="283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TitleandVerticalTextLTGliederung2">
    <w:name w:val="Title and Vertical Text~LT~Gliederung 2"/>
    <w:basedOn w:val="TitleandVerticalTex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andVerticalTextLTGliederung3">
    <w:name w:val="Title and Vertical Text~LT~Gliederung 3"/>
    <w:basedOn w:val="TitleandVerticalTex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andVerticalTextLTGliederung4">
    <w:name w:val="Title and Vertical Text~LT~Gliederung 4"/>
    <w:basedOn w:val="TitleandVerticalTex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VerticalTextLTGliederung5">
    <w:name w:val="Title and Vertical Text~LT~Gliederung 5"/>
    <w:basedOn w:val="TitleandVerticalTex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VerticalTextLTGliederung6">
    <w:name w:val="Title and Vertical Text~LT~Gliederung 6"/>
    <w:basedOn w:val="TitleandVerticalTex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VerticalTextLTGliederung7">
    <w:name w:val="Title and Vertical Text~LT~Gliederung 7"/>
    <w:basedOn w:val="TitleandVerticalTex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VerticalTextLTGliederung8">
    <w:name w:val="Title and Vertical Text~LT~Gliederung 8"/>
    <w:basedOn w:val="TitleandVerticalTex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VerticalTextLTGliederung9">
    <w:name w:val="Title and Vertical Text~LT~Gliederung 9"/>
    <w:basedOn w:val="TitleandVerticalTex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VerticalTextLTTitel">
    <w:name w:val="Title and Vertical Text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ar-SA"/>
    </w:rPr>
  </w:style>
  <w:style w:type="paragraph" w:styleId="TitleandVerticalTextLTUntertitel">
    <w:name w:val="Title and Vertical Tex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TitleandVerticalTextLTNotizen">
    <w:name w:val="Title and Vertical Text~LT~Notizen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TitleandVerticalTextLTHintergrundobjekte">
    <w:name w:val="Title and Vertical Text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TitleandVerticalTextLTHintergrund">
    <w:name w:val="Title and Vertical Text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VerticalTitleandTextLTGliederung1">
    <w:name w:val="Vertical Title and Text~LT~Gliederung 1"/>
    <w:qFormat/>
    <w:pPr>
      <w:widowControl/>
      <w:suppressAutoHyphens w:val="true"/>
      <w:bidi w:val="0"/>
      <w:spacing w:before="283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VerticalTitleandTextLTGliederung2">
    <w:name w:val="Vertical Title and Text~LT~Gliederung 2"/>
    <w:basedOn w:val="VerticalTitleandTex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VerticalTitleandTextLTGliederung3">
    <w:name w:val="Vertical Title and Text~LT~Gliederung 3"/>
    <w:basedOn w:val="VerticalTitleandTex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VerticalTitleandTextLTGliederung4">
    <w:name w:val="Vertical Title and Text~LT~Gliederung 4"/>
    <w:basedOn w:val="VerticalTitleandTex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VerticalTitleandTextLTGliederung5">
    <w:name w:val="Vertical Title and Text~LT~Gliederung 5"/>
    <w:basedOn w:val="VerticalTitleandTex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VerticalTitleandTextLTGliederung6">
    <w:name w:val="Vertical Title and Text~LT~Gliederung 6"/>
    <w:basedOn w:val="VerticalTitleandTex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VerticalTitleandTextLTGliederung7">
    <w:name w:val="Vertical Title and Text~LT~Gliederung 7"/>
    <w:basedOn w:val="VerticalTitleandTex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VerticalTitleandTextLTGliederung8">
    <w:name w:val="Vertical Title and Text~LT~Gliederung 8"/>
    <w:basedOn w:val="VerticalTitleandTex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VerticalTitleandTextLTGliederung9">
    <w:name w:val="Vertical Title and Text~LT~Gliederung 9"/>
    <w:basedOn w:val="VerticalTitleandTex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VerticalTitleandTextLTTitel">
    <w:name w:val="Vertical Title and Text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ar-SA"/>
    </w:rPr>
  </w:style>
  <w:style w:type="paragraph" w:styleId="VerticalTitleandTextLTUntertitel">
    <w:name w:val="Vertical Title and Tex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VerticalTitleandTextLTNotizen">
    <w:name w:val="Vertical Title and Text~LT~Notizen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VerticalTitleandTextLTHintergrundobjekte">
    <w:name w:val="Vertical Title and Text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VerticalTitleandTextLTHintergrund">
    <w:name w:val="Vertical Title and Text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TitleandContentLTGliederung1">
    <w:name w:val="Title and Content~LT~Gliederung 1"/>
    <w:qFormat/>
    <w:pPr>
      <w:widowControl/>
      <w:suppressAutoHyphens w:val="true"/>
      <w:bidi w:val="0"/>
      <w:spacing w:before="283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TitleandContentLTGliederung2">
    <w:name w:val="Title and Content~LT~Gliederung 2"/>
    <w:basedOn w:val="Titleand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andContentLTGliederung3">
    <w:name w:val="Title and Content~LT~Gliederung 3"/>
    <w:basedOn w:val="Titleand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andContentLTGliederung4">
    <w:name w:val="Title and Content~LT~Gliederung 4"/>
    <w:basedOn w:val="Titleand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ContentLTGliederung5">
    <w:name w:val="Title and Content~LT~Gliederung 5"/>
    <w:basedOn w:val="Titleand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ContentLTGliederung6">
    <w:name w:val="Title and Content~LT~Gliederung 6"/>
    <w:basedOn w:val="Titleand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ContentLTGliederung7">
    <w:name w:val="Title and Content~LT~Gliederung 7"/>
    <w:basedOn w:val="Titleand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ContentLTGliederung8">
    <w:name w:val="Title and Content~LT~Gliederung 8"/>
    <w:basedOn w:val="Titleand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ContentLTGliederung9">
    <w:name w:val="Title and Content~LT~Gliederung 9"/>
    <w:basedOn w:val="Titleand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andContentLTTitel">
    <w:name w:val="Title and Content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ar-SA"/>
    </w:rPr>
  </w:style>
  <w:style w:type="paragraph" w:styleId="TitleandContentLTUntertitel">
    <w:name w:val="Title and Conten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TitleandContentLTNotizen">
    <w:name w:val="Title and Content~LT~Notizen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TitleandContentLTHintergrundobjekte">
    <w:name w:val="Title and Content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TitleandContentLTHintergrund">
    <w:name w:val="Title and Content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SectionHeaderLTGliederung1">
    <w:name w:val="Section Header~LT~Gliederung 1"/>
    <w:qFormat/>
    <w:pPr>
      <w:widowControl/>
      <w:suppressAutoHyphens w:val="true"/>
      <w:bidi w:val="0"/>
      <w:spacing w:before="283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SectionHeaderLTGliederung2">
    <w:name w:val="Section Header~LT~Gliederung 2"/>
    <w:basedOn w:val="SectionHeader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ectionHeaderLTGliederung3">
    <w:name w:val="Section Header~LT~Gliederung 3"/>
    <w:basedOn w:val="SectionHeader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ectionHeaderLTGliederung4">
    <w:name w:val="Section Header~LT~Gliederung 4"/>
    <w:basedOn w:val="SectionHeader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ectionHeaderLTGliederung5">
    <w:name w:val="Section Header~LT~Gliederung 5"/>
    <w:basedOn w:val="SectionHeader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ectionHeaderLTGliederung6">
    <w:name w:val="Section Header~LT~Gliederung 6"/>
    <w:basedOn w:val="SectionHeader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ectionHeaderLTGliederung7">
    <w:name w:val="Section Header~LT~Gliederung 7"/>
    <w:basedOn w:val="SectionHeader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ectionHeaderLTGliederung8">
    <w:name w:val="Section Header~LT~Gliederung 8"/>
    <w:basedOn w:val="SectionHeader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ectionHeaderLTGliederung9">
    <w:name w:val="Section Header~LT~Gliederung 9"/>
    <w:basedOn w:val="SectionHeader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ectionHeaderLTTitel">
    <w:name w:val="Section Header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ar-SA"/>
    </w:rPr>
  </w:style>
  <w:style w:type="paragraph" w:styleId="SectionHeaderLTUntertitel">
    <w:name w:val="Section Header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SectionHeaderLTNotizen">
    <w:name w:val="Section Header~LT~Notizen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SectionHeaderLTHintergrundobjekte">
    <w:name w:val="Section Header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SectionHeaderLTHintergrund">
    <w:name w:val="Section Header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TwoContentLTGliederung1">
    <w:name w:val="Two Content~LT~Gliederung 1"/>
    <w:qFormat/>
    <w:pPr>
      <w:widowControl/>
      <w:suppressAutoHyphens w:val="true"/>
      <w:bidi w:val="0"/>
      <w:spacing w:before="283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TwoContentLTGliederung2">
    <w:name w:val="Two Content~LT~Gliederung 2"/>
    <w:basedOn w:val="Two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woContentLTGliederung3">
    <w:name w:val="Two Content~LT~Gliederung 3"/>
    <w:basedOn w:val="Two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woContentLTGliederung4">
    <w:name w:val="Two Content~LT~Gliederung 4"/>
    <w:basedOn w:val="Two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woContentLTGliederung5">
    <w:name w:val="Two Content~LT~Gliederung 5"/>
    <w:basedOn w:val="Two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woContentLTGliederung6">
    <w:name w:val="Two Content~LT~Gliederung 6"/>
    <w:basedOn w:val="Two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woContentLTGliederung7">
    <w:name w:val="Two Content~LT~Gliederung 7"/>
    <w:basedOn w:val="Two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woContentLTGliederung8">
    <w:name w:val="Two Content~LT~Gliederung 8"/>
    <w:basedOn w:val="Two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woContentLTGliederung9">
    <w:name w:val="Two Content~LT~Gliederung 9"/>
    <w:basedOn w:val="Two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woContentLTTitel">
    <w:name w:val="Two Content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ar-SA"/>
    </w:rPr>
  </w:style>
  <w:style w:type="paragraph" w:styleId="TwoContentLTUntertitel">
    <w:name w:val="Two Conten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TwoContentLTNotizen">
    <w:name w:val="Two Content~LT~Notizen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TwoContentLTHintergrundobjekte">
    <w:name w:val="Two Content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TwoContentLTHintergrund">
    <w:name w:val="Two Content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ComparisonLTGliederung1">
    <w:name w:val="Comparison~LT~Gliederung 1"/>
    <w:qFormat/>
    <w:pPr>
      <w:widowControl/>
      <w:suppressAutoHyphens w:val="true"/>
      <w:bidi w:val="0"/>
      <w:spacing w:before="283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ComparisonLTGliederung2">
    <w:name w:val="Comparison~LT~Gliederung 2"/>
    <w:basedOn w:val="Comparison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ComparisonLTGliederung3">
    <w:name w:val="Comparison~LT~Gliederung 3"/>
    <w:basedOn w:val="Comparison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ComparisonLTGliederung4">
    <w:name w:val="Comparison~LT~Gliederung 4"/>
    <w:basedOn w:val="Comparison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mparisonLTGliederung5">
    <w:name w:val="Comparison~LT~Gliederung 5"/>
    <w:basedOn w:val="Comparison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mparisonLTGliederung6">
    <w:name w:val="Comparison~LT~Gliederung 6"/>
    <w:basedOn w:val="Comparison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mparisonLTGliederung7">
    <w:name w:val="Comparison~LT~Gliederung 7"/>
    <w:basedOn w:val="Comparison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mparisonLTGliederung8">
    <w:name w:val="Comparison~LT~Gliederung 8"/>
    <w:basedOn w:val="Comparison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mparisonLTGliederung9">
    <w:name w:val="Comparison~LT~Gliederung 9"/>
    <w:basedOn w:val="Comparison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mparisonLTTitel">
    <w:name w:val="Comparison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ar-SA"/>
    </w:rPr>
  </w:style>
  <w:style w:type="paragraph" w:styleId="ComparisonLTUntertitel">
    <w:name w:val="Comparison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ComparisonLTNotizen">
    <w:name w:val="Comparison~LT~Notizen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ComparisonLTHintergrundobjekte">
    <w:name w:val="Comparison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ComparisonLTHintergrund">
    <w:name w:val="Comparison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TitleOnlyLTGliederung1">
    <w:name w:val="Title Only~LT~Gliederung 1"/>
    <w:qFormat/>
    <w:pPr>
      <w:widowControl/>
      <w:suppressAutoHyphens w:val="true"/>
      <w:bidi w:val="0"/>
      <w:spacing w:before="283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TitleOnlyLTGliederung2">
    <w:name w:val="Title Only~LT~Gliederung 2"/>
    <w:basedOn w:val="TitleOnly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OnlyLTGliederung3">
    <w:name w:val="Title Only~LT~Gliederung 3"/>
    <w:basedOn w:val="TitleOnly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OnlyLTGliederung4">
    <w:name w:val="Title Only~LT~Gliederung 4"/>
    <w:basedOn w:val="TitleOnly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5">
    <w:name w:val="Title Only~LT~Gliederung 5"/>
    <w:basedOn w:val="TitleOnly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6">
    <w:name w:val="Title Only~LT~Gliederung 6"/>
    <w:basedOn w:val="TitleOnly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7">
    <w:name w:val="Title Only~LT~Gliederung 7"/>
    <w:basedOn w:val="TitleOnly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8">
    <w:name w:val="Title Only~LT~Gliederung 8"/>
    <w:basedOn w:val="TitleOnly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9">
    <w:name w:val="Title Only~LT~Gliederung 9"/>
    <w:basedOn w:val="TitleOnly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Titel">
    <w:name w:val="Title Only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ar-SA"/>
    </w:rPr>
  </w:style>
  <w:style w:type="paragraph" w:styleId="TitleOnlyLTUntertitel">
    <w:name w:val="Title Only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TitleOnlyLTNotizen">
    <w:name w:val="Title Only~LT~Notizen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TitleOnlyLTHintergrundobjekte">
    <w:name w:val="Title Only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TitleOnlyLTHintergrund">
    <w:name w:val="Title Only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BlankLTGliederung1">
    <w:name w:val="Blank~LT~Gliederung 1"/>
    <w:qFormat/>
    <w:pPr>
      <w:widowControl/>
      <w:suppressAutoHyphens w:val="true"/>
      <w:bidi w:val="0"/>
      <w:spacing w:before="283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BlankLTGliederung2">
    <w:name w:val="Blank~LT~Gliederung 2"/>
    <w:basedOn w:val="Blank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LTGliederung3">
    <w:name w:val="Blank~LT~Gliederung 3"/>
    <w:basedOn w:val="Blank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LTGliederung4">
    <w:name w:val="Blank~LT~Gliederung 4"/>
    <w:basedOn w:val="Blank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LTGliederung5">
    <w:name w:val="Blank~LT~Gliederung 5"/>
    <w:basedOn w:val="Blank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LTGliederung6">
    <w:name w:val="Blank~LT~Gliederung 6"/>
    <w:basedOn w:val="Blank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LTGliederung7">
    <w:name w:val="Blank~LT~Gliederung 7"/>
    <w:basedOn w:val="Blank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LTGliederung8">
    <w:name w:val="Blank~LT~Gliederung 8"/>
    <w:basedOn w:val="Blank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LTGliederung9">
    <w:name w:val="Blank~LT~Gliederung 9"/>
    <w:basedOn w:val="Blank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LTTitel">
    <w:name w:val="Blank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ar-SA"/>
    </w:rPr>
  </w:style>
  <w:style w:type="paragraph" w:styleId="BlankLTUntertitel">
    <w:name w:val="Blank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BlankLTNotizen">
    <w:name w:val="Blank~LT~Notizen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BlankLTHintergrundobjekte">
    <w:name w:val="Blank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BlankLTHintergrund">
    <w:name w:val="Blank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ContentwithCaptionLTGliederung1">
    <w:name w:val="Content with Caption~LT~Gliederung 1"/>
    <w:qFormat/>
    <w:pPr>
      <w:widowControl/>
      <w:suppressAutoHyphens w:val="true"/>
      <w:bidi w:val="0"/>
      <w:spacing w:before="283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ContentwithCaptionLTGliederung2">
    <w:name w:val="Content with Caption~LT~Gliederung 2"/>
    <w:basedOn w:val="ContentwithCaption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ContentwithCaptionLTGliederung3">
    <w:name w:val="Content with Caption~LT~Gliederung 3"/>
    <w:basedOn w:val="ContentwithCaption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ContentwithCaptionLTGliederung4">
    <w:name w:val="Content with Caption~LT~Gliederung 4"/>
    <w:basedOn w:val="ContentwithCaption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ntentwithCaptionLTGliederung5">
    <w:name w:val="Content with Caption~LT~Gliederung 5"/>
    <w:basedOn w:val="ContentwithCaption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ntentwithCaptionLTGliederung6">
    <w:name w:val="Content with Caption~LT~Gliederung 6"/>
    <w:basedOn w:val="ContentwithCaption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ntentwithCaptionLTGliederung7">
    <w:name w:val="Content with Caption~LT~Gliederung 7"/>
    <w:basedOn w:val="ContentwithCaption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ntentwithCaptionLTGliederung8">
    <w:name w:val="Content with Caption~LT~Gliederung 8"/>
    <w:basedOn w:val="ContentwithCaption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ntentwithCaptionLTGliederung9">
    <w:name w:val="Content with Caption~LT~Gliederung 9"/>
    <w:basedOn w:val="ContentwithCaption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ontentwithCaptionLTTitel">
    <w:name w:val="Content with Caption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ar-SA"/>
    </w:rPr>
  </w:style>
  <w:style w:type="paragraph" w:styleId="ContentwithCaptionLTUntertitel">
    <w:name w:val="Content with Caption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ContentwithCaptionLTNotizen">
    <w:name w:val="Content with Caption~LT~Notizen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ContentwithCaptionLTHintergrundobjekte">
    <w:name w:val="Content with Caption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ContentwithCaptionLTHintergrund">
    <w:name w:val="Content with Caption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PicturewithCaptionLTGliederung1">
    <w:name w:val="Picture with Caption~LT~Gliederung 1"/>
    <w:qFormat/>
    <w:pPr>
      <w:widowControl/>
      <w:suppressAutoHyphens w:val="true"/>
      <w:bidi w:val="0"/>
      <w:spacing w:before="283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PicturewithCaptionLTGliederung2">
    <w:name w:val="Picture with Caption~LT~Gliederung 2"/>
    <w:basedOn w:val="PicturewithCaption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icturewithCaptionLTGliederung3">
    <w:name w:val="Picture with Caption~LT~Gliederung 3"/>
    <w:basedOn w:val="PicturewithCaption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icturewithCaptionLTGliederung4">
    <w:name w:val="Picture with Caption~LT~Gliederung 4"/>
    <w:basedOn w:val="PicturewithCaption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icturewithCaptionLTGliederung5">
    <w:name w:val="Picture with Caption~LT~Gliederung 5"/>
    <w:basedOn w:val="PicturewithCaption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icturewithCaptionLTGliederung6">
    <w:name w:val="Picture with Caption~LT~Gliederung 6"/>
    <w:basedOn w:val="PicturewithCaption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icturewithCaptionLTGliederung7">
    <w:name w:val="Picture with Caption~LT~Gliederung 7"/>
    <w:basedOn w:val="PicturewithCaption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icturewithCaptionLTGliederung8">
    <w:name w:val="Picture with Caption~LT~Gliederung 8"/>
    <w:basedOn w:val="PicturewithCaption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icturewithCaptionLTGliederung9">
    <w:name w:val="Picture with Caption~LT~Gliederung 9"/>
    <w:basedOn w:val="PicturewithCaption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icturewithCaptionLTTitel">
    <w:name w:val="Picture with Caption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ar-SA"/>
    </w:rPr>
  </w:style>
  <w:style w:type="paragraph" w:styleId="PicturewithCaptionLTUntertitel">
    <w:name w:val="Picture with Caption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PicturewithCaptionLTNotizen">
    <w:name w:val="Picture with Caption~LT~Notizen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PicturewithCaptionLTHintergrundobjekte">
    <w:name w:val="Picture with Caption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PicturewithCaptionLTHintergrund">
    <w:name w:val="Picture with Caption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DEFAULTLTGliederung1">
    <w:name w:val="DEFAULT~LT~Gliederung 1"/>
    <w:qFormat/>
    <w:pPr>
      <w:widowControl/>
      <w:suppressAutoHyphens w:val="true"/>
      <w:bidi w:val="0"/>
      <w:spacing w:before="283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DEFAULTLTGliederung2">
    <w:name w:val="DEFAULT~LT~Gliederung 2"/>
    <w:basedOn w:val="DEFAUL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LTGliederung3">
    <w:name w:val="DEFAULT~LT~Gliederung 3"/>
    <w:basedOn w:val="DEFAUL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LTGliederung4">
    <w:name w:val="DEFAULT~LT~Gliederung 4"/>
    <w:basedOn w:val="DEFAUL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5">
    <w:name w:val="DEFAULT~LT~Gliederung 5"/>
    <w:basedOn w:val="DEFAUL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6">
    <w:name w:val="DEFAULT~LT~Gliederung 6"/>
    <w:basedOn w:val="DEFAUL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7">
    <w:name w:val="DEFAULT~LT~Gliederung 7"/>
    <w:basedOn w:val="DEFAUL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8">
    <w:name w:val="DEFAULT~LT~Gliederung 8"/>
    <w:basedOn w:val="DEFAUL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9">
    <w:name w:val="DEFAULT~LT~Gliederung 9"/>
    <w:basedOn w:val="DEFAUL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Titel">
    <w:name w:val="DEFAULT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ar-SA"/>
    </w:rPr>
  </w:style>
  <w:style w:type="paragraph" w:styleId="DEFAULTLTUntertitel">
    <w:name w:val="DEFAUL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DEFAULTLTNotizen">
    <w:name w:val="DEFAULT~LT~Notizen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DEFAULTLTHintergrundobjekte">
    <w:name w:val="DEFAULT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paragraph" w:styleId="DEFAULTLTHintergrund">
    <w:name w:val="DEFAULT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mongodb.com/docs/" TargetMode="External"/><Relationship Id="rId4" Type="http://schemas.openxmlformats.org/officeDocument/2006/relationships/hyperlink" Target="https://react.dev/" TargetMode="External"/><Relationship Id="rId5" Type="http://schemas.openxmlformats.org/officeDocument/2006/relationships/hyperlink" Target="https://expressjs.com/" TargetMode="External"/><Relationship Id="rId6" Type="http://schemas.openxmlformats.org/officeDocument/2006/relationships/hyperlink" Target="https://nodejs.org/" TargetMode="External"/><Relationship Id="rId7" Type="http://schemas.openxmlformats.org/officeDocument/2006/relationships/hyperlink" Target="https://mongoosejs.com/" TargetMode="External"/><Relationship Id="rId8" Type="http://schemas.openxmlformats.org/officeDocument/2006/relationships/hyperlink" Target="https://jwt.io/" TargetMode="External"/><Relationship Id="rId9" Type="http://schemas.openxmlformats.org/officeDocument/2006/relationships/hyperlink" Target="https://tailwindcss.com/" TargetMode="External"/><Relationship Id="rId10" Type="http://schemas.openxmlformats.org/officeDocument/2006/relationships/hyperlink" Target="https://www.chartjs.org/" TargetMode="External"/><Relationship Id="rId11" Type="http://schemas.openxmlformats.org/officeDocument/2006/relationships/image" Target="media/image2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10</Pages>
  <Words>470</Words>
  <Characters>2996</Characters>
  <CharactersWithSpaces>3451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2026-06-26T12:35:49Z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